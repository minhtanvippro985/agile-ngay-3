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722369A" wp14:textId="77777777">
      <w:pPr>
        <w:spacing w:after="120" w:line="276" w:lineRule="auto"/>
        <w:jc w:val="left"/>
        <w:rPr>
          <w:b w:val="0"/>
          <w:bCs w:val="0"/>
        </w:rPr>
      </w:pPr>
      <w:r w:rsidR="17DDC286">
        <w:rPr>
          <w:b w:val="0"/>
          <w:bCs w:val="0"/>
        </w:rPr>
        <w:t>Bài 1. Lập kế hoạch đợt làm việc</w:t>
      </w:r>
    </w:p>
    <w:p xmlns:wp14="http://schemas.microsoft.com/office/word/2010/wordml" w14:paraId="22CAD7DB" wp14:textId="77777777">
      <w:pPr>
        <w:spacing w:after="80" w:line="276" w:lineRule="auto"/>
        <w:jc w:val="left"/>
        <w:rPr>
          <w:b w:val="0"/>
          <w:bCs w:val="0"/>
        </w:rPr>
      </w:pPr>
      <w:r w:rsidR="17DDC286">
        <w:rPr>
          <w:b w:val="0"/>
          <w:bCs w:val="0"/>
        </w:rPr>
        <w:t>1. Tính vận tốc trung bình của nhóm:</w:t>
      </w:r>
    </w:p>
    <w:p xmlns:wp14="http://schemas.microsoft.com/office/word/2010/wordml" w14:paraId="34A31198" wp14:textId="77777777">
      <w:pPr>
        <w:spacing w:after="40" w:line="276" w:lineRule="auto"/>
        <w:jc w:val="left"/>
        <w:rPr>
          <w:b w:val="0"/>
          <w:bCs w:val="0"/>
        </w:rPr>
      </w:pPr>
      <w:r w:rsidR="17DDC286">
        <w:rPr>
          <w:b w:val="0"/>
          <w:bCs w:val="0"/>
        </w:rPr>
        <w:t>Tổng vận tốc 4 đợt trước = 22 + 26 + 24 + 24 = 96 điểm.</w:t>
      </w:r>
    </w:p>
    <w:p xmlns:wp14="http://schemas.microsoft.com/office/word/2010/wordml" w14:paraId="05346E6D" wp14:textId="77777777">
      <w:pPr>
        <w:spacing w:after="160" w:line="276" w:lineRule="auto"/>
        <w:jc w:val="left"/>
        <w:rPr>
          <w:b w:val="0"/>
          <w:bCs w:val="0"/>
        </w:rPr>
      </w:pPr>
      <w:r w:rsidR="17DDC286">
        <w:rPr>
          <w:b w:val="0"/>
          <w:bCs w:val="0"/>
        </w:rPr>
        <w:t>Vận tốc trung bình = 96 / 4 = 24 điểm.</w:t>
      </w:r>
    </w:p>
    <w:p xmlns:wp14="http://schemas.microsoft.com/office/word/2010/wordml" w14:paraId="0E1395EA" wp14:textId="77777777">
      <w:pPr>
        <w:spacing w:after="80" w:line="276" w:lineRule="auto"/>
        <w:jc w:val="left"/>
        <w:rPr>
          <w:b w:val="0"/>
          <w:bCs w:val="0"/>
        </w:rPr>
      </w:pPr>
      <w:r w:rsidR="17DDC286">
        <w:rPr>
          <w:b w:val="0"/>
          <w:bCs w:val="0"/>
        </w:rPr>
        <w:t>2. Tính sức chứa công việc của đợt làm việc 5:</w:t>
      </w:r>
    </w:p>
    <w:p xmlns:wp14="http://schemas.microsoft.com/office/word/2010/wordml" w14:paraId="0561B176" wp14:textId="77777777">
      <w:pPr>
        <w:spacing w:after="40" w:line="276" w:lineRule="auto"/>
        <w:jc w:val="left"/>
        <w:rPr>
          <w:b w:val="0"/>
          <w:bCs w:val="0"/>
        </w:rPr>
      </w:pPr>
      <w:r w:rsidR="17DDC286">
        <w:rPr>
          <w:b w:val="0"/>
          <w:bCs w:val="0"/>
        </w:rPr>
        <w:t>Sức chứa tiêu chuẩn = 6 người * 10 ngày = 60 người-ngày.</w:t>
      </w:r>
    </w:p>
    <w:p xmlns:wp14="http://schemas.microsoft.com/office/word/2010/wordml" w14:paraId="44785876" wp14:textId="77777777">
      <w:pPr>
        <w:spacing w:after="40" w:line="276" w:lineRule="auto"/>
        <w:jc w:val="left"/>
        <w:rPr>
          <w:b w:val="0"/>
          <w:bCs w:val="0"/>
        </w:rPr>
      </w:pPr>
      <w:r w:rsidR="17DDC286">
        <w:rPr>
          <w:b w:val="0"/>
          <w:bCs w:val="0"/>
        </w:rPr>
        <w:t>Tính các ngày nghỉ trong đợt 5:</w:t>
      </w:r>
    </w:p>
    <w:p xmlns:wp14="http://schemas.microsoft.com/office/word/2010/wordml" w14:paraId="63622A66" wp14:textId="77777777">
      <w:pPr>
        <w:spacing w:after="40" w:line="276" w:lineRule="auto"/>
        <w:jc w:val="left"/>
        <w:rPr>
          <w:b w:val="0"/>
          <w:bCs w:val="0"/>
        </w:rPr>
      </w:pPr>
      <w:r w:rsidR="17DDC286">
        <w:rPr>
          <w:b w:val="0"/>
          <w:bCs w:val="0"/>
        </w:rPr>
        <w:t>- Cả nhóm 6 người nghỉ 1 ngày lễ = 6 người-ngày.</w:t>
      </w:r>
    </w:p>
    <w:p xmlns:wp14="http://schemas.microsoft.com/office/word/2010/wordml" w14:paraId="2713726B" wp14:textId="77777777">
      <w:pPr>
        <w:spacing w:after="40" w:line="276" w:lineRule="auto"/>
        <w:jc w:val="left"/>
        <w:rPr>
          <w:b w:val="0"/>
          <w:bCs w:val="0"/>
        </w:rPr>
      </w:pPr>
      <w:r w:rsidR="17DDC286">
        <w:rPr>
          <w:b w:val="0"/>
          <w:bCs w:val="0"/>
        </w:rPr>
        <w:t>- 1 thành viên nghỉ phép thêm 4 ngày = 4 người-ngày.</w:t>
      </w:r>
    </w:p>
    <w:p xmlns:wp14="http://schemas.microsoft.com/office/word/2010/wordml" w14:paraId="3A43329C" wp14:textId="77777777">
      <w:pPr>
        <w:spacing w:after="40" w:line="276" w:lineRule="auto"/>
        <w:jc w:val="left"/>
        <w:rPr>
          <w:b w:val="0"/>
          <w:bCs w:val="0"/>
        </w:rPr>
      </w:pPr>
      <w:r w:rsidR="17DDC286">
        <w:rPr>
          <w:b w:val="0"/>
          <w:bCs w:val="0"/>
        </w:rPr>
        <w:t>Tổng số người-ngày bị giảm = 6 + 4 = 10 người-ngày.</w:t>
      </w:r>
    </w:p>
    <w:p xmlns:wp14="http://schemas.microsoft.com/office/word/2010/wordml" w14:paraId="40B1BDA2" wp14:textId="77777777">
      <w:pPr>
        <w:spacing w:after="40" w:line="276" w:lineRule="auto"/>
        <w:jc w:val="left"/>
        <w:rPr>
          <w:b w:val="0"/>
          <w:bCs w:val="0"/>
        </w:rPr>
      </w:pPr>
      <w:r w:rsidR="17DDC286">
        <w:rPr>
          <w:b w:val="0"/>
          <w:bCs w:val="0"/>
        </w:rPr>
        <w:t>Sức chứa thực tế đợt 5 = 60 - 10 = 50 người-ngày.</w:t>
      </w:r>
    </w:p>
    <w:p xmlns:wp14="http://schemas.microsoft.com/office/word/2010/wordml" w14:paraId="767D0BC7" wp14:textId="77777777">
      <w:pPr>
        <w:spacing w:after="40" w:line="276" w:lineRule="auto"/>
        <w:jc w:val="left"/>
        <w:rPr>
          <w:b w:val="0"/>
          <w:bCs w:val="0"/>
        </w:rPr>
      </w:pPr>
      <w:r w:rsidR="17DDC286">
        <w:rPr>
          <w:b w:val="0"/>
          <w:bCs w:val="0"/>
        </w:rPr>
        <w:t>Tỷ lệ sức chứa đợt 5 so với tiêu chuẩn = 50 / 60 = 83,33%.</w:t>
      </w:r>
    </w:p>
    <w:p xmlns:wp14="http://schemas.microsoft.com/office/word/2010/wordml" w14:paraId="33AA78C2" wp14:textId="77777777">
      <w:pPr>
        <w:spacing w:after="160" w:line="276" w:lineRule="auto"/>
        <w:jc w:val="left"/>
        <w:rPr>
          <w:b w:val="0"/>
          <w:bCs w:val="0"/>
        </w:rPr>
      </w:pPr>
      <w:r w:rsidR="17DDC286">
        <w:rPr>
          <w:b w:val="0"/>
          <w:bCs w:val="0"/>
        </w:rPr>
        <w:t>Số điểm công việc nên cam kết = 24 * (50 / 60) = 20 điểm.</w:t>
      </w:r>
    </w:p>
    <w:p xmlns:wp14="http://schemas.microsoft.com/office/word/2010/wordml" w14:paraId="70A5C2AC" wp14:textId="77777777">
      <w:pPr>
        <w:spacing w:after="80" w:line="276" w:lineRule="auto"/>
        <w:jc w:val="left"/>
        <w:rPr>
          <w:b w:val="0"/>
          <w:bCs w:val="0"/>
        </w:rPr>
      </w:pPr>
      <w:r w:rsidR="17DDC286">
        <w:rPr>
          <w:b w:val="0"/>
          <w:bCs w:val="0"/>
        </w:rPr>
        <w:t>3. Chọn các yêu cầu đưa vào đợt làm việc 5:</w:t>
      </w:r>
    </w:p>
    <w:p xmlns:wp14="http://schemas.microsoft.com/office/word/2010/wordml" w14:paraId="327B3256" wp14:textId="77777777">
      <w:pPr>
        <w:spacing w:after="40" w:line="276" w:lineRule="auto"/>
        <w:jc w:val="left"/>
        <w:rPr>
          <w:b w:val="0"/>
          <w:bCs w:val="0"/>
        </w:rPr>
      </w:pPr>
      <w:r w:rsidR="17DDC286">
        <w:rPr>
          <w:b w:val="0"/>
          <w:bCs w:val="0"/>
        </w:rPr>
        <w:t>- Yêu cầu C1 (Khách thêm rau vào giỏ hàng): 5 điểm.</w:t>
      </w:r>
    </w:p>
    <w:p xmlns:wp14="http://schemas.microsoft.com/office/word/2010/wordml" w14:paraId="6DD2DB4B" wp14:textId="77777777">
      <w:pPr>
        <w:spacing w:after="40" w:line="276" w:lineRule="auto"/>
        <w:jc w:val="left"/>
        <w:rPr>
          <w:b w:val="0"/>
          <w:bCs w:val="0"/>
        </w:rPr>
      </w:pPr>
      <w:r w:rsidR="17DDC286">
        <w:rPr>
          <w:b w:val="0"/>
          <w:bCs w:val="0"/>
        </w:rPr>
        <w:t>- Yêu cầu C2 (Khách đặt hàng từ giỏ): 8 điểm.</w:t>
      </w:r>
    </w:p>
    <w:p xmlns:wp14="http://schemas.microsoft.com/office/word/2010/wordml" w14:paraId="0BE69452" wp14:textId="77777777">
      <w:pPr>
        <w:spacing w:after="40" w:line="276" w:lineRule="auto"/>
        <w:jc w:val="left"/>
        <w:rPr>
          <w:b w:val="0"/>
          <w:bCs w:val="0"/>
        </w:rPr>
      </w:pPr>
      <w:r w:rsidR="17DDC286">
        <w:rPr>
          <w:b w:val="0"/>
          <w:bCs w:val="0"/>
        </w:rPr>
        <w:t>- Yêu cầu C3 (Khách thanh toán khi nhận hàng): 5 điểm.</w:t>
      </w:r>
    </w:p>
    <w:p xmlns:wp14="http://schemas.microsoft.com/office/word/2010/wordml" w14:paraId="7910AB13" wp14:textId="77777777">
      <w:pPr>
        <w:spacing w:after="160" w:line="276" w:lineRule="auto"/>
        <w:jc w:val="left"/>
        <w:rPr>
          <w:b w:val="0"/>
          <w:bCs w:val="0"/>
        </w:rPr>
      </w:pPr>
      <w:r w:rsidR="17DDC286">
        <w:rPr>
          <w:b w:val="0"/>
          <w:bCs w:val="0"/>
        </w:rPr>
        <w:t>Tổng số điểm công việc chọn = 5 + 8 + 5 = 18 điểm (nằm trong giới hạn sức chứa 20 điểm).</w:t>
      </w:r>
    </w:p>
    <w:p xmlns:wp14="http://schemas.microsoft.com/office/word/2010/wordml" w14:paraId="5E6BA3E0" wp14:textId="77777777">
      <w:pPr>
        <w:spacing w:after="80" w:line="276" w:lineRule="auto"/>
        <w:jc w:val="left"/>
        <w:rPr>
          <w:b w:val="0"/>
          <w:bCs w:val="0"/>
        </w:rPr>
      </w:pPr>
      <w:r w:rsidR="17DDC286">
        <w:rPr>
          <w:b w:val="0"/>
          <w:bCs w:val="0"/>
        </w:rPr>
        <w:t>4. Mục tiêu của đợt làm việc 5 và giải thích:</w:t>
      </w:r>
    </w:p>
    <w:p xmlns:wp14="http://schemas.microsoft.com/office/word/2010/wordml" w14:paraId="4331F8D6" wp14:textId="77777777">
      <w:pPr>
        <w:spacing w:after="40" w:line="276" w:lineRule="auto"/>
        <w:jc w:val="left"/>
        <w:rPr>
          <w:b w:val="0"/>
          <w:bCs w:val="0"/>
        </w:rPr>
      </w:pPr>
      <w:r w:rsidR="17DDC286">
        <w:rPr>
          <w:b w:val="0"/>
          <w:bCs w:val="0"/>
        </w:rPr>
        <w:t>Mục tiêu: Cho phép khách hàng hoàn tất quy trình đặt mua rau củ từ việc chọn hàng vào giỏ cho đến đặt hàng và thanh toán trực tiếp khi nhận hàng thành công.</w:t>
      </w:r>
    </w:p>
    <w:p xmlns:wp14="http://schemas.microsoft.com/office/word/2010/wordml" w14:paraId="37870103" wp14:textId="77777777">
      <w:pPr>
        <w:spacing w:after="240" w:line="276" w:lineRule="auto"/>
        <w:jc w:val="left"/>
        <w:rPr>
          <w:b w:val="0"/>
          <w:bCs w:val="0"/>
        </w:rPr>
      </w:pPr>
      <w:r w:rsidR="17DDC286">
        <w:rPr>
          <w:b w:val="0"/>
          <w:bCs w:val="0"/>
        </w:rPr>
        <w:t>Giải thích: Nhóm ưu tiên chọn các yêu cầu bắt buộc thuộc nhóm ưu tiên cao nhất C1, C2, C3 để khép kín luồng nghiệp vụ mua hàng cốt lõi. Yêu cầu C2 phụ thuộc vào C1 và C3 phụ thuộc vào C2 nên phải đi cùng nhau. Các yêu cầu C4, C5, C6 không được chọn vì việc thêm C4 (3 điểm) hoặc C5 (8 điểm) sẽ làm tổng điểm vượt quá sức chứa 20 điểm của đợt làm việc.</w:t>
      </w:r>
    </w:p>
    <w:p xmlns:wp14="http://schemas.microsoft.com/office/word/2010/wordml" w14:paraId="7D3BD134" wp14:textId="77777777">
      <w:pPr>
        <w:spacing w:after="120" w:line="276" w:lineRule="auto"/>
        <w:jc w:val="left"/>
        <w:rPr>
          <w:b w:val="0"/>
          <w:bCs w:val="0"/>
        </w:rPr>
      </w:pPr>
      <w:r w:rsidR="17DDC286">
        <w:rPr>
          <w:b w:val="0"/>
          <w:bCs w:val="0"/>
        </w:rPr>
        <w:t>Bài 2. Phân rã công việc</w:t>
      </w:r>
    </w:p>
    <w:p xmlns:wp14="http://schemas.microsoft.com/office/word/2010/wordml" w14:paraId="6C8520AC" wp14:textId="77777777">
      <w:pPr>
        <w:spacing w:after="80" w:line="276" w:lineRule="auto"/>
        <w:jc w:val="left"/>
        <w:rPr>
          <w:b w:val="0"/>
          <w:bCs w:val="0"/>
        </w:rPr>
      </w:pPr>
      <w:r w:rsidR="17DDC286">
        <w:rPr>
          <w:b w:val="0"/>
          <w:bCs w:val="0"/>
        </w:rPr>
        <w:t>Phân rã yêu cầu C3 (Khách thanh toán khi nhận hàng) thành 3 công việc nhỏ:</w:t>
      </w:r>
    </w:p>
    <w:p xmlns:wp14="http://schemas.microsoft.com/office/word/2010/wordml" w14:paraId="3C0EA3E4" wp14:textId="77777777">
      <w:pPr>
        <w:spacing w:after="40" w:line="276" w:lineRule="auto"/>
        <w:jc w:val="left"/>
        <w:rPr>
          <w:b w:val="0"/>
          <w:bCs w:val="0"/>
        </w:rPr>
      </w:pPr>
      <w:r w:rsidR="17DDC286">
        <w:rPr>
          <w:b w:val="0"/>
          <w:bCs w:val="0"/>
        </w:rPr>
        <w:t>1. Công việc 1 (Nhóm Giao diện người dùng): Thiết kế và hiển thị tùy chọn phương thức thanh toán khi nhận hàng tại màn hình xác nhận đơn hàng. Thời gian ước lượng: 4 giờ.</w:t>
      </w:r>
    </w:p>
    <w:p xmlns:wp14="http://schemas.microsoft.com/office/word/2010/wordml" w14:paraId="4692B224" wp14:textId="77777777">
      <w:pPr>
        <w:spacing w:after="40" w:line="276" w:lineRule="auto"/>
        <w:jc w:val="left"/>
        <w:rPr>
          <w:b w:val="0"/>
          <w:bCs w:val="0"/>
        </w:rPr>
      </w:pPr>
      <w:r w:rsidR="17DDC286">
        <w:rPr>
          <w:b w:val="0"/>
          <w:bCs w:val="0"/>
        </w:rPr>
        <w:t>2. Công việc 2 (Nhóm Phát triển xử lý): Lập trình xử lý lưu trạng thái thanh toán khi nhận hàng và cập nhật đơn hàng ở phía máy chủ. Thời gian ước lượng: 8 giờ.</w:t>
      </w:r>
    </w:p>
    <w:p xmlns:wp14="http://schemas.microsoft.com/office/word/2010/wordml" w14:paraId="6A8E93FD" wp14:textId="77777777">
      <w:pPr>
        <w:spacing w:after="80" w:line="276" w:lineRule="auto"/>
        <w:jc w:val="left"/>
        <w:rPr>
          <w:b w:val="0"/>
          <w:bCs w:val="0"/>
        </w:rPr>
      </w:pPr>
      <w:r w:rsidR="17DDC286">
        <w:rPr>
          <w:b w:val="0"/>
          <w:bCs w:val="0"/>
        </w:rPr>
        <w:t>3. Công việc 3 (Nhóm Kiểm thử): Kiểm thử luồng đặt hàng thanh toán khi nhận hàng, kiểm tra cập nhật đúng trạng thái và thông báo lỗi nếu có. Thời gian ước lượng: 4 giờ.</w:t>
      </w:r>
    </w:p>
    <w:p xmlns:wp14="http://schemas.microsoft.com/office/word/2010/wordml" w14:paraId="5136BA5F" wp14:textId="77777777">
      <w:pPr>
        <w:spacing w:after="240" w:line="276" w:lineRule="auto"/>
        <w:jc w:val="left"/>
        <w:rPr>
          <w:b w:val="0"/>
          <w:bCs w:val="0"/>
        </w:rPr>
      </w:pPr>
      <w:r w:rsidR="17DDC286">
        <w:rPr>
          <w:b w:val="0"/>
          <w:bCs w:val="0"/>
        </w:rPr>
        <w:t>Tổng thời gian công việc = 4 + 8 + 4 = 16 giờ.</w:t>
      </w:r>
    </w:p>
    <w:p xmlns:wp14="http://schemas.microsoft.com/office/word/2010/wordml" w14:paraId="33B6A01D" wp14:textId="77777777">
      <w:pPr>
        <w:spacing w:after="120" w:line="276" w:lineRule="auto"/>
        <w:jc w:val="left"/>
        <w:rPr>
          <w:b w:val="0"/>
          <w:bCs w:val="0"/>
        </w:rPr>
      </w:pPr>
      <w:r w:rsidR="17DDC286">
        <w:rPr>
          <w:b w:val="0"/>
          <w:bCs w:val="0"/>
        </w:rPr>
        <w:t>Bài 3. Phân tích biểu đồ tiến độ</w:t>
      </w:r>
    </w:p>
    <w:p xmlns:wp14="http://schemas.microsoft.com/office/word/2010/wordml" w14:paraId="471ED8AD" wp14:textId="77777777">
      <w:pPr>
        <w:spacing w:after="80" w:line="276" w:lineRule="auto"/>
        <w:jc w:val="left"/>
        <w:rPr>
          <w:b w:val="0"/>
          <w:bCs w:val="0"/>
        </w:rPr>
      </w:pPr>
      <w:r w:rsidR="17DDC286">
        <w:rPr>
          <w:b w:val="0"/>
          <w:bCs w:val="0"/>
        </w:rPr>
        <w:t>a) Phân tích biểu đồ A tại ngày thứ 4:</w:t>
      </w:r>
    </w:p>
    <w:p xmlns:wp14="http://schemas.microsoft.com/office/word/2010/wordml" w14:paraId="05B581CD" wp14:textId="77777777">
      <w:pPr>
        <w:spacing w:after="160" w:line="276" w:lineRule="auto"/>
        <w:jc w:val="left"/>
        <w:rPr>
          <w:b w:val="0"/>
          <w:bCs w:val="0"/>
        </w:rPr>
      </w:pPr>
      <w:r w:rsidR="17DDC286">
        <w:rPr>
          <w:b w:val="0"/>
          <w:bCs w:val="0"/>
        </w:rPr>
        <w:t>Theo lý thuyết, số điểm còn lại lý tưởng là 14,4 điểm. Thực tế, số điểm còn lại của nhóm là 23 điểm. Chênh lệch là 8,6 điểm cao hơn lý tưởng. Kết luận: Nhóm đang chậm tiến độ so với kế hoạch.</w:t>
      </w:r>
    </w:p>
    <w:p xmlns:wp14="http://schemas.microsoft.com/office/word/2010/wordml" w14:paraId="1F8DF1CF" wp14:textId="77777777">
      <w:pPr>
        <w:spacing w:after="80" w:line="276" w:lineRule="auto"/>
        <w:jc w:val="left"/>
        <w:rPr>
          <w:b w:val="0"/>
          <w:bCs w:val="0"/>
        </w:rPr>
      </w:pPr>
      <w:r w:rsidR="17DDC286">
        <w:rPr>
          <w:b w:val="0"/>
          <w:bCs w:val="0"/>
        </w:rPr>
        <w:t>b) Dấu hiệu bất thường và rủi ro ở biểu đồ A:</w:t>
      </w:r>
    </w:p>
    <w:p xmlns:wp14="http://schemas.microsoft.com/office/word/2010/wordml" w14:paraId="47E939EB" wp14:textId="77777777">
      <w:pPr>
        <w:spacing w:after="40" w:line="276" w:lineRule="auto"/>
        <w:jc w:val="left"/>
        <w:rPr>
          <w:b w:val="0"/>
          <w:bCs w:val="0"/>
        </w:rPr>
      </w:pPr>
      <w:r w:rsidR="17DDC286">
        <w:rPr>
          <w:b w:val="0"/>
          <w:bCs w:val="0"/>
        </w:rPr>
        <w:t>Dấu hiệu bất thường: Biểu đồ đi ngang và giảm rất chậm ở các ngày đầu (từ ngày 0 đến ngày 8 chỉ xong 6 điểm), nhưng lại giảm đột ngột toàn bộ 18 điểm còn lại vào 2 ngày cuối cùng (ngày 8 đến ngày 10).</w:t>
      </w:r>
    </w:p>
    <w:p xmlns:wp14="http://schemas.microsoft.com/office/word/2010/wordml" w14:paraId="5167637F" wp14:textId="77777777">
      <w:pPr>
        <w:spacing w:after="160" w:line="276" w:lineRule="auto"/>
        <w:jc w:val="left"/>
        <w:rPr>
          <w:b w:val="0"/>
          <w:bCs w:val="0"/>
        </w:rPr>
      </w:pPr>
      <w:r w:rsidR="17DDC286">
        <w:rPr>
          <w:b w:val="0"/>
          <w:bCs w:val="0"/>
        </w:rPr>
        <w:t>Rủi ro: Việc tích tụ khối lượng công việc hoàn thành vào phút chót tạo ra rủi ro bị nghẽn kiểm thử ở cuối đợt, dễ dẫn đến việc bỏ qua tiêu chuẩn chất lượng, chất lượng mã nguồn không đảm bảo hoặc bị lỗi phát sinh ngay trước buổi ra mắt.</w:t>
      </w:r>
    </w:p>
    <w:p xmlns:wp14="http://schemas.microsoft.com/office/word/2010/wordml" w14:paraId="4C93E193" wp14:textId="77777777">
      <w:pPr>
        <w:spacing w:after="80" w:line="276" w:lineRule="auto"/>
        <w:jc w:val="left"/>
        <w:rPr>
          <w:b w:val="0"/>
          <w:bCs w:val="0"/>
        </w:rPr>
      </w:pPr>
      <w:r w:rsidR="17DDC286">
        <w:rPr>
          <w:b w:val="0"/>
          <w:bCs w:val="0"/>
        </w:rPr>
        <w:t>c) Phân tích đường thực tế đi lên ở biểu đồ B:</w:t>
      </w:r>
    </w:p>
    <w:p xmlns:wp14="http://schemas.microsoft.com/office/word/2010/wordml" w14:paraId="55CE4FDC" wp14:textId="77777777">
      <w:pPr>
        <w:spacing w:after="40" w:line="276" w:lineRule="auto"/>
        <w:jc w:val="left"/>
        <w:rPr>
          <w:b w:val="0"/>
          <w:bCs w:val="0"/>
        </w:rPr>
      </w:pPr>
      <w:r w:rsidR="17DDC286">
        <w:rPr>
          <w:b w:val="0"/>
          <w:bCs w:val="0"/>
        </w:rPr>
        <w:t>Giải thích: Đường thực tế đi lên từ ngày 4 đến ngày 6 (từ 15 điểm lên 19 điểm) do danh sách công việc trong đợt làm việc bị tăng thêm (phát sinh yêu cầu mới hoặc do ước lượng lại công việc bị thiếu).</w:t>
      </w:r>
    </w:p>
    <w:p xmlns:wp14="http://schemas.microsoft.com/office/word/2010/wordml" w14:paraId="7857C988" wp14:textId="77777777">
      <w:pPr>
        <w:spacing w:after="160" w:line="276" w:lineRule="auto"/>
        <w:jc w:val="left"/>
        <w:rPr>
          <w:b w:val="0"/>
          <w:bCs w:val="0"/>
        </w:rPr>
      </w:pPr>
      <w:r w:rsidR="17DDC286">
        <w:rPr>
          <w:b w:val="0"/>
          <w:bCs w:val="0"/>
        </w:rPr>
        <w:t>Rủi ro: Làm vỡ kế hoạch ban đầu, gây áp lực lên nhóm phát triển và dẫn đến nguy cơ không hoàn thành mục tiêu của đợt làm việc.</w:t>
      </w:r>
    </w:p>
    <w:p xmlns:wp14="http://schemas.microsoft.com/office/word/2010/wordml" w14:paraId="3C1A6C2C" wp14:textId="77777777">
      <w:pPr>
        <w:spacing w:after="80" w:line="276" w:lineRule="auto"/>
        <w:jc w:val="left"/>
        <w:rPr>
          <w:b w:val="0"/>
          <w:bCs w:val="0"/>
        </w:rPr>
      </w:pPr>
      <w:r w:rsidR="17DDC286">
        <w:rPr>
          <w:b w:val="0"/>
          <w:bCs w:val="0"/>
        </w:rPr>
        <w:t>d) Hành động đề xuất khắc phục:</w:t>
      </w:r>
    </w:p>
    <w:p xmlns:wp14="http://schemas.microsoft.com/office/word/2010/wordml" w14:paraId="25367A9B" wp14:textId="77777777">
      <w:pPr>
        <w:spacing w:after="240" w:line="276" w:lineRule="auto"/>
        <w:jc w:val="left"/>
        <w:rPr>
          <w:b w:val="0"/>
          <w:bCs w:val="0"/>
        </w:rPr>
      </w:pPr>
      <w:r w:rsidR="17DDC286">
        <w:rPr>
          <w:b w:val="0"/>
          <w:bCs w:val="0"/>
        </w:rPr>
        <w:t>Đề xuất hành động trong cuộc họp hằng ngày cho biểu đồ A: Nhóm cần khuyến khích chia nhỏ các yêu cầu thành các công việc cực kỳ nhỏ có thể hoàn thành và kiểm thử ngay trong ngày, tránh việc giữ công việc ở trạng thái dở dang quá lâu.</w:t>
      </w:r>
    </w:p>
    <w:p xmlns:wp14="http://schemas.microsoft.com/office/word/2010/wordml" w14:paraId="4C2C4489" wp14:textId="77777777">
      <w:pPr>
        <w:spacing w:after="120" w:line="276" w:lineRule="auto"/>
        <w:jc w:val="left"/>
        <w:rPr>
          <w:b w:val="0"/>
          <w:bCs w:val="0"/>
        </w:rPr>
      </w:pPr>
      <w:r w:rsidR="17DDC286">
        <w:rPr>
          <w:b w:val="0"/>
          <w:bCs w:val="0"/>
        </w:rPr>
        <w:t>Bài 4. Đánh giá đợt làm việc</w:t>
      </w:r>
    </w:p>
    <w:p xmlns:wp14="http://schemas.microsoft.com/office/word/2010/wordml" w14:paraId="3DC493F0" wp14:textId="77777777">
      <w:pPr>
        <w:spacing w:after="80" w:line="276" w:lineRule="auto"/>
        <w:jc w:val="left"/>
        <w:rPr>
          <w:b w:val="0"/>
          <w:bCs w:val="0"/>
        </w:rPr>
      </w:pPr>
      <w:r w:rsidR="17DDC286">
        <w:rPr>
          <w:b w:val="0"/>
          <w:bCs w:val="0"/>
        </w:rPr>
        <w:t>a) Hoạt động cụ thể của từng vai trò trong buổi đánh giá đợt làm việc:</w:t>
      </w:r>
    </w:p>
    <w:p xmlns:wp14="http://schemas.microsoft.com/office/word/2010/wordml" w14:paraId="7F7057C9" wp14:textId="77777777">
      <w:pPr>
        <w:spacing w:after="40" w:line="276" w:lineRule="auto"/>
        <w:jc w:val="left"/>
        <w:rPr>
          <w:b w:val="0"/>
          <w:bCs w:val="0"/>
        </w:rPr>
      </w:pPr>
      <w:r w:rsidR="17DDC286">
        <w:rPr>
          <w:b w:val="0"/>
          <w:bCs w:val="0"/>
        </w:rPr>
        <w:t>Người sở hữu sản phẩm: Trình bày những yêu cầu đã hoàn thành và chưa hoàn thành trong đợt làm việc, giải thích trạng thái danh sách công việc sản phẩm.</w:t>
      </w:r>
    </w:p>
    <w:p xmlns:wp14="http://schemas.microsoft.com/office/word/2010/wordml" w14:paraId="4E59C6FE" wp14:textId="77777777">
      <w:pPr>
        <w:spacing w:after="40" w:line="276" w:lineRule="auto"/>
        <w:jc w:val="left"/>
        <w:rPr>
          <w:b w:val="0"/>
          <w:bCs w:val="0"/>
        </w:rPr>
      </w:pPr>
      <w:r w:rsidR="17DDC286">
        <w:rPr>
          <w:b w:val="0"/>
          <w:bCs w:val="0"/>
        </w:rPr>
        <w:t>Người hỗ trợ quy trình: Điều phối buổi họp, đảm bảo buổi họp diễn ra đúng thời lượng và đúng mục đích.</w:t>
      </w:r>
    </w:p>
    <w:p xmlns:wp14="http://schemas.microsoft.com/office/word/2010/wordml" w14:paraId="7AA0D0D7" wp14:textId="77777777">
      <w:pPr>
        <w:spacing w:after="40" w:line="276" w:lineRule="auto"/>
        <w:jc w:val="left"/>
        <w:rPr>
          <w:b w:val="0"/>
          <w:bCs w:val="0"/>
        </w:rPr>
      </w:pPr>
      <w:r w:rsidR="17DDC286">
        <w:rPr>
          <w:b w:val="0"/>
          <w:bCs w:val="0"/>
        </w:rPr>
        <w:t>Những người phát triển: Trực tiếp trình diễn sản phẩm hoạt động tốt cho các bên liên quan xem và trả lời các câu hỏi kỹ thuật.</w:t>
      </w:r>
    </w:p>
    <w:p xmlns:wp14="http://schemas.microsoft.com/office/word/2010/wordml" w14:paraId="401D051E" wp14:textId="77777777">
      <w:pPr>
        <w:spacing w:after="160" w:line="276" w:lineRule="auto"/>
        <w:jc w:val="left"/>
        <w:rPr>
          <w:b w:val="0"/>
          <w:bCs w:val="0"/>
        </w:rPr>
      </w:pPr>
      <w:r w:rsidR="17DDC286">
        <w:rPr>
          <w:b w:val="0"/>
          <w:bCs w:val="0"/>
        </w:rPr>
        <w:t>Các bên liên quan: Xem phần trình diễn sản phẩm, đưa ra nhận xét, đóng góp ý kiến phản hồi và thảo luận về định hướng tiếp theo.</w:t>
      </w:r>
    </w:p>
    <w:p xmlns:wp14="http://schemas.microsoft.com/office/word/2010/wordml" w14:paraId="05EDE668" wp14:textId="77777777">
      <w:pPr>
        <w:spacing w:after="80" w:line="276" w:lineRule="auto"/>
        <w:jc w:val="left"/>
        <w:rPr>
          <w:b w:val="0"/>
          <w:bCs w:val="0"/>
        </w:rPr>
      </w:pPr>
      <w:r w:rsidR="17DDC286">
        <w:rPr>
          <w:b w:val="0"/>
          <w:bCs w:val="0"/>
        </w:rPr>
        <w:t>b) Xử lý đề xuất của chủ cửa hàng:</w:t>
      </w:r>
    </w:p>
    <w:p xmlns:wp14="http://schemas.microsoft.com/office/word/2010/wordml" w14:paraId="30C9036E" wp14:textId="77777777">
      <w:pPr>
        <w:spacing w:after="40" w:line="276" w:lineRule="auto"/>
        <w:jc w:val="left"/>
        <w:rPr>
          <w:b w:val="0"/>
          <w:bCs w:val="0"/>
        </w:rPr>
      </w:pPr>
      <w:r w:rsidR="17DDC286">
        <w:rPr>
          <w:b w:val="0"/>
          <w:bCs w:val="0"/>
        </w:rPr>
        <w:t>Cách xử lý của Người sở hữu sản phẩm: Cảm ơn và ghi nhận đề xuất thanh toán bằng mã quét vào danh sách công việc sản phẩm. Người sở hữu sản phẩm sẽ xem xét đánh giá giá trị và sắp xếp thứ tự ưu tiên cho các đợt làm việc tiếp theo chứ không thêm ngay vào đợt làm việc đang chạy.</w:t>
      </w:r>
    </w:p>
    <w:p xmlns:wp14="http://schemas.microsoft.com/office/word/2010/wordml" w14:paraId="1F20EA1F" wp14:textId="77777777">
      <w:pPr>
        <w:spacing w:after="240" w:line="276" w:lineRule="auto"/>
        <w:jc w:val="left"/>
        <w:rPr>
          <w:b w:val="0"/>
          <w:bCs w:val="0"/>
        </w:rPr>
      </w:pPr>
      <w:r w:rsidR="17DDC286">
        <w:rPr>
          <w:b w:val="0"/>
          <w:bCs w:val="0"/>
        </w:rPr>
        <w:t>Giá trị Tuyên ngôn Agile thể hiện: Cùng cộng tác với khách hàng hơn là thương lượng hợp đồng. Giá trị này thể hiện qua việc cởi mở lắng nghe, hợp tác để ghi nhận nhu cầu thực tế của khách hàng nhằm tối ưu giá trị sản phẩm thay vì cứng nhắc từ chối.</w:t>
      </w:r>
    </w:p>
    <w:p xmlns:wp14="http://schemas.microsoft.com/office/word/2010/wordml" w14:paraId="23B2D91D" wp14:textId="77777777">
      <w:pPr>
        <w:spacing w:after="120" w:line="276" w:lineRule="auto"/>
        <w:jc w:val="left"/>
        <w:rPr>
          <w:b w:val="0"/>
          <w:bCs w:val="0"/>
        </w:rPr>
      </w:pPr>
      <w:r w:rsidR="17DDC286">
        <w:rPr>
          <w:b w:val="0"/>
          <w:bCs w:val="0"/>
        </w:rPr>
        <w:t>Bài 5. Cải tiến đợt làm việc</w:t>
      </w:r>
    </w:p>
    <w:p xmlns:wp14="http://schemas.microsoft.com/office/word/2010/wordml" w14:paraId="217F9DD1" wp14:textId="77777777">
      <w:pPr>
        <w:spacing w:after="80" w:line="276" w:lineRule="auto"/>
        <w:jc w:val="left"/>
        <w:rPr>
          <w:b w:val="0"/>
          <w:bCs w:val="0"/>
        </w:rPr>
      </w:pPr>
      <w:r w:rsidR="17DDC286">
        <w:rPr>
          <w:b w:val="0"/>
          <w:bCs w:val="0"/>
        </w:rPr>
        <w:t>a) Áp dụng kỹ thuật Cải tiến đợt làm việc (Kỹ thuật Đã làm tốt - Cần làm tốt hơn - Nên bắt đầu - Nên dừng lại):</w:t>
      </w:r>
    </w:p>
    <w:p xmlns:wp14="http://schemas.microsoft.com/office/word/2010/wordml" w14:paraId="724E6735" wp14:textId="77777777">
      <w:pPr>
        <w:spacing w:after="40" w:line="276" w:lineRule="auto"/>
        <w:jc w:val="left"/>
        <w:rPr>
          <w:b w:val="0"/>
          <w:bCs w:val="0"/>
        </w:rPr>
      </w:pPr>
      <w:r w:rsidR="17DDC286">
        <w:rPr>
          <w:b w:val="0"/>
          <w:bCs w:val="0"/>
        </w:rPr>
        <w:t>1. Nhóm Cần làm tốt hơn: Việc phân bổ thời gian kiểm thử chưa hợp lý, kiểm thử bị dồn vào hai ngày cuối đợt làm việc.</w:t>
      </w:r>
    </w:p>
    <w:p xmlns:wp14="http://schemas.microsoft.com/office/word/2010/wordml" w14:paraId="16B957D5" wp14:textId="77777777">
      <w:pPr>
        <w:spacing w:after="40" w:line="276" w:lineRule="auto"/>
        <w:jc w:val="left"/>
        <w:rPr>
          <w:b w:val="0"/>
          <w:bCs w:val="0"/>
        </w:rPr>
      </w:pPr>
      <w:r w:rsidR="17DDC286">
        <w:rPr>
          <w:b w:val="0"/>
          <w:bCs w:val="0"/>
        </w:rPr>
        <w:t>2. Nhóm Nên bắt đầu: Nên tiến hành kiểm thử ngay khi từng công việc nhỏ lập trình xong thay vì chờ xong toàn bộ yêu cầu mới kiểm thử.</w:t>
      </w:r>
    </w:p>
    <w:p xmlns:wp14="http://schemas.microsoft.com/office/word/2010/wordml" w14:paraId="05AEC3A6" wp14:textId="77777777">
      <w:pPr>
        <w:spacing w:after="160" w:line="276" w:lineRule="auto"/>
        <w:jc w:val="left"/>
        <w:rPr>
          <w:b w:val="0"/>
          <w:bCs w:val="0"/>
        </w:rPr>
      </w:pPr>
      <w:r w:rsidR="17DDC286">
        <w:rPr>
          <w:b w:val="0"/>
          <w:bCs w:val="0"/>
        </w:rPr>
        <w:t>3. Nhóm Nên dừng lại: Dừng việc dồn toàn bộ công việc kiểm thử và sửa lỗi vào sát buổi đánh giá đợt làm việc.</w:t>
      </w:r>
    </w:p>
    <w:p xmlns:wp14="http://schemas.microsoft.com/office/word/2010/wordml" w14:paraId="5E5956F2" wp14:textId="77777777">
      <w:pPr>
        <w:spacing w:after="80" w:line="276" w:lineRule="auto"/>
        <w:jc w:val="left"/>
        <w:rPr>
          <w:b w:val="0"/>
          <w:bCs w:val="0"/>
        </w:rPr>
      </w:pPr>
      <w:r w:rsidR="17DDC286">
        <w:rPr>
          <w:b w:val="0"/>
          <w:bCs w:val="0"/>
        </w:rPr>
        <w:t>b) Hành động ưu tiên cho đợt làm việc tiếp theo:</w:t>
      </w:r>
    </w:p>
    <w:p xmlns:wp14="http://schemas.microsoft.com/office/word/2010/wordml" w14:paraId="4CAB166E" wp14:textId="77777777">
      <w:pPr>
        <w:spacing w:after="40" w:line="276" w:lineRule="auto"/>
        <w:jc w:val="left"/>
        <w:rPr>
          <w:b w:val="0"/>
          <w:bCs w:val="0"/>
        </w:rPr>
      </w:pPr>
      <w:r w:rsidR="17DDC286">
        <w:rPr>
          <w:b w:val="0"/>
          <w:bCs w:val="0"/>
        </w:rPr>
        <w:t>Việc sẽ làm: Áp dụng quy trình kiểm thử song song, mỗi khi hoàn thành một công việc lập trình thì bộ phận kiểm thử tiến hành kiểm tra ngay trong ngày.</w:t>
      </w:r>
    </w:p>
    <w:p xmlns:wp14="http://schemas.microsoft.com/office/word/2010/wordml" w14:paraId="2909B9CE" wp14:textId="77777777">
      <w:pPr>
        <w:spacing w:after="40" w:line="276" w:lineRule="auto"/>
        <w:jc w:val="left"/>
        <w:rPr>
          <w:b w:val="0"/>
          <w:bCs w:val="0"/>
        </w:rPr>
      </w:pPr>
      <w:r w:rsidR="17DDC286">
        <w:rPr>
          <w:b w:val="0"/>
          <w:bCs w:val="0"/>
        </w:rPr>
        <w:t>Vai trò phụ trách: Những người phát triển (bao gồm lập trình viên và kiểm thử viên).</w:t>
      </w:r>
    </w:p>
    <w:p xmlns:wp14="http://schemas.microsoft.com/office/word/2010/wordml" w14:paraId="50FAF6D6" wp14:textId="77777777">
      <w:pPr>
        <w:spacing w:after="120" w:line="276" w:lineRule="auto"/>
        <w:jc w:val="left"/>
        <w:rPr>
          <w:b w:val="0"/>
          <w:bCs w:val="0"/>
        </w:rPr>
      </w:pPr>
      <w:r w:rsidR="17DDC286">
        <w:rPr>
          <w:b w:val="0"/>
          <w:bCs w:val="0"/>
        </w:rPr>
        <w:t>Tiêu chí hoàn thành quan sát được: Tất cả các lỗi phát sinh được phát hiện và xử lý rải rác trước ngày thứ 8 của đợt làm việc, không có lỗi nghiêm trọng nào phát sinh trong 2 ngày cuối đợt.</w:t>
      </w:r>
    </w:p>
    <w:sectPr w:rsidRPr="0006063C" w:rsidR="00FC693F" w:rsidSect="00034616">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DDC2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7C09BD3-E9CC-4EE6-8DC8-ABDB5467DC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Nguyen Minh Tan D25CN08</lastModifiedBy>
  <revision>2</revision>
  <dcterms:created xsi:type="dcterms:W3CDTF">2013-12-23T23:15:00.0000000Z</dcterms:created>
  <dcterms:modified xsi:type="dcterms:W3CDTF">2026-10-22T12:25:12.6315058Z</dcterms:modified>
  <category/>
</coreProperties>
</file>